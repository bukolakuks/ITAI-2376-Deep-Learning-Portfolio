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ARRIVAL (2016): Language, Communication &amp; Natural Language Processing</w:t>
      </w:r>
    </w:p>
    <w:p>
      <w:r>
        <w:t>ARRIVAL (2016)</w:t>
      </w:r>
    </w:p>
    <w:p>
      <w:r>
        <w:t xml:space="preserve"> Language, Communication &amp; Natural Language Processing</w:t>
      </w:r>
    </w:p>
    <w:p>
      <w:r>
        <w:t xml:space="preserve"> A simple step-by-step guide with specific movie scenes</w:t>
      </w:r>
    </w:p>
    <w:p>
      <w:r>
        <w:t>1. Brief overview of the movie’s plot (language &amp; communication theme)</w:t>
      </w:r>
    </w:p>
    <w:p>
      <w:r>
        <w:t>Twelve mysterious alien spaceships appear over different countries. Governments are scared and want</w:t>
      </w:r>
    </w:p>
    <w:p>
      <w:r>
        <w:t>answers fast. They bring in Dr. Louise Banks, a linguistics professor, to try to talk to the aliens (called</w:t>
      </w:r>
    </w:p>
    <w:p>
      <w:r>
        <w:t>heptapods).</w:t>
      </w:r>
    </w:p>
    <w:p>
      <w:r>
        <w:t>The aliens have two ways of communicating:</w:t>
      </w:r>
    </w:p>
    <w:p>
      <w:r>
        <w:t> Heptapod A — their spoken language. It sounds like deep, low noises (a bit like whale sounds).</w:t>
      </w:r>
    </w:p>
    <w:p>
      <w:r>
        <w:t>Humans cannot really speak it or understand it easily.</w:t>
      </w:r>
    </w:p>
    <w:p>
      <w:r>
        <w:t> Heptapod B — their written language. They spray circular ink symbols (called logograms) onto a</w:t>
      </w:r>
    </w:p>
    <w:p>
      <w:r>
        <w:t>glass-like surface. These circles have no clear beginning or end.</w:t>
      </w:r>
    </w:p>
    <w:p>
      <w:r>
        <w:t>Louise decides the written language is the better way to start. She spends weeks carefully building a</w:t>
      </w:r>
    </w:p>
    <w:p>
      <w:r>
        <w:t>shared vocabulary. As she learns more of the circular writing, something strange happens: she begins to</w:t>
      </w:r>
    </w:p>
    <w:p>
      <w:r>
        <w:t>experience time the way the aliens do — not as a straight line from past to future, but as something she</w:t>
      </w:r>
    </w:p>
    <w:p>
      <w:r>
        <w:t>can see all at once. This idea comes from the Sapir-Whorf hypothesis (also called linguistic relativity): the</w:t>
      </w:r>
    </w:p>
    <w:p>
      <w:r>
        <w:t>language you use can shape how you think. In the movie the effect is extreme and science-fiction, but the</w:t>
      </w:r>
    </w:p>
    <w:p>
      <w:r>
        <w:t>basic question is real.</w:t>
      </w:r>
    </w:p>
    <w:p>
      <w:r>
        <w:t>Near the end we learn the aliens’ real purpose: they want to give humanity their language as a gift (the</w:t>
      </w:r>
    </w:p>
    <w:p>
      <w:r>
        <w:t>“weapon” that was misunderstood). In three thousand years the heptapods will need humanity’s help, so</w:t>
      </w:r>
    </w:p>
    <w:p>
      <w:r>
        <w:t>they share the language now.</w:t>
      </w:r>
    </w:p>
    <w:p>
      <w:r>
        <w:t>2. NLP challenges identified in the movie (with specific scenes)</w:t>
      </w:r>
    </w:p>
    <w:p>
      <w:r>
        <w:t>Natural Language Processing (NLP) is the field of computer science that tries to make machines</w:t>
      </w:r>
    </w:p>
    <w:p>
      <w:r>
        <w:t>understand and produce human language. Language is messy. The movie shows many of the same</w:t>
      </w:r>
    </w:p>
    <w:p>
      <w:r>
        <w:t>problems that real NLP systems still struggle with. Below we list the main challenges and point to exact</w:t>
      </w:r>
    </w:p>
    <w:p>
      <w:r>
        <w:t>moments in the film.</w:t>
      </w:r>
    </w:p>
    <w:p>
      <w:r>
        <w:t>A. Ambiguity (one thing can mean many things)</w:t>
      </w:r>
    </w:p>
    <w:p>
      <w:r>
        <w:t>Movie scene: Louise and the team finally ask the big question: “What is your purpose on Earth?” The</w:t>
      </w:r>
    </w:p>
    <w:p>
      <w:r>
        <w:t>heptapods answer with a logogram. The translation that comes back is “offer weapon.” Other countries</w:t>
      </w:r>
    </w:p>
    <w:p>
      <w:r>
        <w:t>(especially China) get a similar message that they read as “use weapon.” Fear spreads. Some nations cut</w:t>
      </w:r>
    </w:p>
    <w:p>
      <w:r>
        <w:t>communication and prepare to attack. Only later does Louise understand that the “weapon” is actually</w:t>
      </w:r>
    </w:p>
    <w:p>
      <w:r>
        <w:t>their language — a tool / gift, not a threat.</w:t>
      </w:r>
    </w:p>
    <w:p>
      <w:r>
        <w:t>Real NLP parallel: This is classic lexical and pragmatic ambiguity. The same word or phrase can mean</w:t>
      </w:r>
    </w:p>
    <w:p>
      <w:r>
        <w:t>different things depending on context and the listener’s assumptions. Computers face the same problem</w:t>
      </w:r>
    </w:p>
    <w:p>
      <w:r>
        <w:t>every day. Without enough surrounding information, an NLP system can easily choose the wrong</w:t>
      </w:r>
    </w:p>
    <w:p/>
    <w:p>
      <w:r>
        <w:t>meaning. Word-sense disambiguation and intent detection are still active research areas.</w:t>
      </w:r>
    </w:p>
    <w:p>
      <w:r>
        <w:t>B. Idiomatic expressions (phrases that do not mean what the words say)</w:t>
      </w:r>
    </w:p>
    <w:p>
      <w:r>
        <w:t>Movie scene: Early in the film, when Colonel Weber first visits Louise, she tells a short story about the</w:t>
      </w:r>
    </w:p>
    <w:p>
      <w:r>
        <w:t>word “kangaroo.” According to the anecdote, explorers asked Aboriginal people what the animal was</w:t>
      </w:r>
    </w:p>
    <w:p>
      <w:r>
        <w:t>called and misunderstood the answer. The story (even if not historically exact) is used in the movie to</w:t>
      </w:r>
    </w:p>
    <w:p>
      <w:r>
        <w:t>show how easily meaning can be lost or invented when two groups try to talk across a cultural gap.</w:t>
      </w:r>
    </w:p>
    <w:p>
      <w:r>
        <w:t>Real NLP parallel: Idioms such as “kick the bucket,” “spill the beans,” or “break a leg” do not mean what</w:t>
      </w:r>
    </w:p>
    <w:p>
      <w:r>
        <w:t>the individual words suggest. Models trained only on literal word meanings often fail on idioms. They need</w:t>
      </w:r>
    </w:p>
    <w:p>
      <w:r>
        <w:t>cultural knowledge or large amounts of real usage data to get them right.</w:t>
      </w:r>
    </w:p>
    <w:p>
      <w:r>
        <w:t>C. Sarcasm, tone, and speaker intent</w:t>
      </w:r>
    </w:p>
    <w:p>
      <w:r>
        <w:t>Movie scene: Throughout the film, military officers and some scientists treat every alien message with</w:t>
      </w:r>
    </w:p>
    <w:p>
      <w:r>
        <w:t>deep suspicion. They project threat onto unclear data. Louise, by contrast, approaches the same</w:t>
      </w:r>
    </w:p>
    <w:p>
      <w:r>
        <w:t>logograms with curiosity and patience. The symbols themselves do not change — the human</w:t>
      </w:r>
    </w:p>
    <w:p>
      <w:r>
        <w:t>interpretation does. This is similar to missing tone or sarcasm: the surface words stay the same while the</w:t>
      </w:r>
    </w:p>
    <w:p>
      <w:r>
        <w:t>real intended meaning flips.</w:t>
      </w:r>
    </w:p>
    <w:p>
      <w:r>
        <w:t>Real NLP parallel: Detecting sarcasm, irony, or true speaker intent is one of the hardest problems in NLP.</w:t>
      </w:r>
    </w:p>
    <w:p>
      <w:r>
        <w:t>It requires understanding context, culture, and sometimes the relationship between speakers. Even large</w:t>
      </w:r>
    </w:p>
    <w:p>
      <w:r>
        <w:t>language models still make frequent mistakes on sarcasm, especially across different varieties of English</w:t>
      </w:r>
    </w:p>
    <w:p>
      <w:r>
        <w:t>or other languages.</w:t>
      </w:r>
    </w:p>
    <w:p>
      <w:r>
        <w:t>D. Regional and cultural variations</w:t>
      </w:r>
    </w:p>
    <w:p>
      <w:r>
        <w:t>Movie scene: There are twelve landing sites. Different countries (United States, China, Russia, and</w:t>
      </w:r>
    </w:p>
    <w:p>
      <w:r>
        <w:t>others) work largely in isolation at first. They speak different human languages, have different political</w:t>
      </w:r>
    </w:p>
    <w:p>
      <w:r>
        <w:t>cultures, and different levels of willingness to take risks. When the “weapon” translation spreads, some</w:t>
      </w:r>
    </w:p>
    <w:p>
      <w:r>
        <w:t>nations close communication channels. Only when Louise reaches General Shang (using knowledge she</w:t>
      </w:r>
    </w:p>
    <w:p>
      <w:r>
        <w:t>gains from the future) does global cooperation return.</w:t>
      </w:r>
    </w:p>
    <w:p>
      <w:r>
        <w:t>Real NLP parallel: NLP systems trained mostly on one language or one culture often perform worse on</w:t>
      </w:r>
    </w:p>
    <w:p>
      <w:r>
        <w:t>others. Politeness rules, directness, humor, and even what counts as offensive language vary by region.</w:t>
      </w:r>
    </w:p>
    <w:p>
      <w:r>
        <w:t>Building systems that work fairly across cultures remains a major challenge (sometimes called the</w:t>
      </w:r>
    </w:p>
    <w:p>
      <w:r>
        <w:t>“cultural gap” or “cross-lingual transfer” problem).</w:t>
      </w:r>
    </w:p>
    <w:p>
      <w:r>
        <w:t>E. Non-linear structure (a special challenge shown in the film)</w:t>
      </w:r>
    </w:p>
    <w:p>
      <w:r>
        <w:t>Movie scene: The heptapods write complete circular logograms in one motion. There is no left-to-right</w:t>
      </w:r>
    </w:p>
    <w:p>
      <w:r>
        <w:t>order and no clear start or end. Louise realizes that the whole “sentence” is conceived and produced at</w:t>
      </w:r>
    </w:p>
    <w:p>
      <w:r>
        <w:t>once. Human writing and almost all current NLP models expect a sequence of tokens that move forward in</w:t>
      </w:r>
    </w:p>
    <w:p>
      <w:r>
        <w:t>time.</w:t>
      </w:r>
    </w:p>
    <w:p>
      <w:r>
        <w:t>Real NLP parallel: Most modern models (transformers, recurrent networks, etc.) are built around</w:t>
      </w:r>
    </w:p>
    <w:p>
      <w:r>
        <w:t>sequences. Long-range dependencies and non-sequential structures are still harder for them to handle</w:t>
      </w:r>
    </w:p>
    <w:p>
      <w:r>
        <w:t>cleanly. The movie’s circular language is an extreme illustration of a real architectural bias in today’s</w:t>
      </w:r>
    </w:p>
    <w:p>
      <w:r>
        <w:t>systems.</w:t>
      </w:r>
    </w:p>
    <w:p/>
    <w:p>
      <w:r>
        <w:t>3. Analysis of the communication methods (linked to NLP approaches)</w:t>
      </w:r>
    </w:p>
    <w:p>
      <w:r>
        <w:t>Louise does not crack the alien language in one sudden flash of genius. She works through stages that</w:t>
      </w:r>
    </w:p>
    <w:p>
      <w:r>
        <w:t>look a lot like the history of NLP itself.</w:t>
      </w:r>
    </w:p>
    <w:p>
      <w:r>
        <w:t>Stage 1 — Rule-based / dictionary style</w:t>
      </w:r>
    </w:p>
    <w:p>
      <w:r>
        <w:t>What happens in the movie: In the early sessions inside the shell, Louise holds up written human words</w:t>
      </w:r>
    </w:p>
    <w:p>
      <w:r>
        <w:t>or simple objects and waits for the heptapods to produce a matching logogram. She carefully records each</w:t>
      </w:r>
    </w:p>
    <w:p>
      <w:r>
        <w:t>new symbol and builds an explicit mapping (“this circle means person,” “this variation means walking,” and</w:t>
      </w:r>
    </w:p>
    <w:p>
      <w:r>
        <w:t>so on). She also insists on meeting the aliens face-to-face rather than only studying recordings — she</w:t>
      </w:r>
    </w:p>
    <w:p>
      <w:r>
        <w:t>wants grounded, interactive data.</w:t>
      </w:r>
    </w:p>
    <w:p>
      <w:r>
        <w:t>NLP parallel: Early NLP systems were rule-based. Linguists and programmers wrote dictionaries,</w:t>
      </w:r>
    </w:p>
    <w:p>
      <w:r>
        <w:t>grammars, and pattern-matching rules by hand. These systems are transparent (you can see exactly why</w:t>
      </w:r>
    </w:p>
    <w:p>
      <w:r>
        <w:t>they produced an answer) but brittle — they only work for the cases the rules cover. Analogous tools</w:t>
      </w:r>
    </w:p>
    <w:p>
      <w:r>
        <w:t>today: finite-state transducers, ontology-based systems, and carefully curated lexicons.</w:t>
      </w:r>
    </w:p>
    <w:p>
      <w:r>
        <w:t>Stage 2 — Statistical / pattern-finding style</w:t>
      </w:r>
    </w:p>
    <w:p>
      <w:r>
        <w:t>What happens in the movie: After many sessions Louise and physicist Ian Donnelly have collected a</w:t>
      </w:r>
    </w:p>
    <w:p>
      <w:r>
        <w:t>growing “corpus” of logograms. They look for recurring shapes, small variations, and which symbols tend</w:t>
      </w:r>
    </w:p>
    <w:p>
      <w:r>
        <w:t>to appear together. Computers at the base camp help search for statistical patterns across the collected</w:t>
      </w:r>
    </w:p>
    <w:p>
      <w:r>
        <w:t>data. Progress becomes faster once enough examples exist.</w:t>
      </w:r>
    </w:p>
    <w:p>
      <w:r>
        <w:t>NLP parallel: Statistical NLP (roughly 1990s–2010s) moved away from pure rules. It counted how often</w:t>
      </w:r>
    </w:p>
    <w:p>
      <w:r>
        <w:t>words and phrases appear, built n-gram models, and used alignment algorithms for translation. These</w:t>
      </w:r>
    </w:p>
    <w:p>
      <w:r>
        <w:t>methods need large amounts of data and find correlations rather than deep understanding. Analogous</w:t>
      </w:r>
    </w:p>
    <w:p>
      <w:r>
        <w:t>tools: TF-IDF, statistical machine translation, classic probabilistic parsers.</w:t>
      </w:r>
    </w:p>
    <w:p>
      <w:r>
        <w:t>Stage 3 — Deep / representation learning style</w:t>
      </w:r>
    </w:p>
    <w:p>
      <w:r>
        <w:t>What happens in the movie: Eventually Louise stops translating piece by piece. She begins to think and</w:t>
      </w:r>
    </w:p>
    <w:p>
      <w:r>
        <w:t>even dream in Heptapod B. Her perception of time itself changes. The language is no longer an external</w:t>
      </w:r>
    </w:p>
    <w:p>
      <w:r>
        <w:t>code; it has become part of how her mind works. This is the science-fiction extreme of the Sapir-Whorf</w:t>
      </w:r>
    </w:p>
    <w:p>
      <w:r>
        <w:t>idea, but it captures a real hope of deep learning: that rich internal representations can support more</w:t>
      </w:r>
    </w:p>
    <w:p>
      <w:r>
        <w:t>flexible reasoning.</w:t>
      </w:r>
    </w:p>
    <w:p>
      <w:r>
        <w:t>NLP parallel: Modern deep NLP (especially transformer models and large language models) learns</w:t>
      </w:r>
    </w:p>
    <w:p>
      <w:r>
        <w:t>continuous vector representations of words, sentences, and documents. These models can handle long</w:t>
      </w:r>
    </w:p>
    <w:p>
      <w:r>
        <w:t>context, few-shot examples, and surprising transfer across tasks. They still ultimately learn from statistical</w:t>
      </w:r>
    </w:p>
    <w:p>
      <w:r>
        <w:t>patterns in data, yet the internal representations they form can feel almost like “understanding.” Analogous</w:t>
      </w:r>
    </w:p>
    <w:p>
      <w:r>
        <w:t>tools: BERT, GPT-style models, multimodal vision-language models, and research on probing what those</w:t>
      </w:r>
    </w:p>
    <w:p>
      <w:r>
        <w:t>models actually encode.</w:t>
      </w:r>
    </w:p>
    <w:p>
      <w:r>
        <w:t>Useful technology analogies from the film</w:t>
      </w:r>
    </w:p>
    <w:p>
      <w:r>
        <w:t> Showing physical objects while collecting symbols → multimodal grounding (connecting vision</w:t>
      </w:r>
    </w:p>
    <w:p>
      <w:r>
        <w:t>and language), similar in spirit to models like CLIP.</w:t>
      </w:r>
    </w:p>
    <w:p/>
    <w:p>
      <w:r>
        <w:t> Choosing the next useful example carefully → active learning (the system asks for the labels that</w:t>
      </w:r>
    </w:p>
    <w:p>
      <w:r>
        <w:t>will help it most).</w:t>
      </w:r>
    </w:p>
    <w:p>
      <w:r>
        <w:t> Sharing partial progress across the twelve global sites → collaborative or federated learning</w:t>
      </w:r>
    </w:p>
    <w:p>
      <w:r>
        <w:t>under real-world constraints.</w:t>
      </w:r>
    </w:p>
    <w:p>
      <w:r>
        <w:t> Louise’s mind changing → raises open research questions about how the shape of a</w:t>
      </w:r>
    </w:p>
    <w:p>
      <w:r>
        <w:t>representation affects downstream reasoning and decision-making.</w:t>
      </w:r>
    </w:p>
    <w:p>
      <w:r>
        <w:t>4. Reflections — how the movie expands or challenges current NLP</w:t>
      </w:r>
    </w:p>
    <w:p>
      <w:r>
        <w:t>thinking</w:t>
      </w:r>
    </w:p>
    <w:p>
      <w:r>
        <w:t>The film is not a technical textbook, yet it pushes several ideas that are still relevant:</w:t>
      </w:r>
    </w:p>
    <w:p>
      <w:r>
        <w:t>Understanding is more than matching symbols. Louise only succeeds when she stops treating the</w:t>
      </w:r>
    </w:p>
    <w:p>
      <w:r>
        <w:t>language as a puzzle to solve and starts living inside it. Most current AI systems remain pattern-matchers.</w:t>
      </w:r>
    </w:p>
    <w:p>
      <w:r>
        <w:t>The movie invites us to keep asking what “understanding” should mean for machines.</w:t>
      </w:r>
    </w:p>
    <w:p>
      <w:r>
        <w:t>Misunderstanding carries real cost. One ambiguous translation nearly starts a war. In the real world the</w:t>
      </w:r>
    </w:p>
    <w:p>
      <w:r>
        <w:t>same risk exists in medicine, law, diplomacy, and content moderation whenever an NLP system silently</w:t>
      </w:r>
    </w:p>
    <w:p>
      <w:r>
        <w:t>chooses the wrong meaning.</w:t>
      </w:r>
    </w:p>
    <w:p>
      <w:r>
        <w:t>Language can shape thought — at least a little. The movie’s strong version of Sapir-Whorf is</w:t>
      </w:r>
    </w:p>
    <w:p>
      <w:r>
        <w:t>exaggerated for drama. Real linguistic research supports weaker effects. Still, the idea reminds engineers</w:t>
      </w:r>
    </w:p>
    <w:p>
      <w:r>
        <w:t>that the way we represent language (the features, the architecture, the training data) influences what the</w:t>
      </w:r>
    </w:p>
    <w:p>
      <w:r>
        <w:t>system can and cannot do.</w:t>
      </w:r>
    </w:p>
    <w:p>
      <w:r>
        <w:t>Patience, trust, and cooperation matter. The technical breakthrough only works because nations</w:t>
      </w:r>
    </w:p>
    <w:p>
      <w:r>
        <w:t>eventually share information and Louise is allowed to keep talking. Good NLP practice likewise needs</w:t>
      </w:r>
    </w:p>
    <w:p>
      <w:r>
        <w:t>shared data, open methods, careful evaluation, and human oversight — not just bigger models.</w:t>
      </w:r>
    </w:p>
    <w:p>
      <w:r>
        <w:t>“Language is the foundation of civilization. It is the glue that holds a people together. It is</w:t>
      </w:r>
    </w:p>
    <w:p>
      <w:r>
        <w:t xml:space="preserve"> the first weapon drawn in a conflict.”</w:t>
      </w:r>
    </w:p>
    <w:p>
      <w:r>
        <w:t xml:space="preserve"> — Louise Banks in Arrival</w:t>
      </w:r>
    </w:p>
    <w:p>
      <w:r>
        <w:t xml:space="preserve"> Based on the film Arrival (2016), directed by Denis Villeneuve, adapted from Ted Chiang’s novella “Story of Your Life.”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